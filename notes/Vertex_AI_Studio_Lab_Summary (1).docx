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1D407" w14:textId="77777777" w:rsidR="00557DDD" w:rsidRDefault="00000000">
      <w:pPr>
        <w:pStyle w:val="Heading1"/>
      </w:pPr>
      <w:r>
        <w:t>Lab Summary: Get Started with Vertex AI Studio</w:t>
      </w:r>
    </w:p>
    <w:p w14:paraId="61700DD2" w14:textId="77777777" w:rsidR="00557DDD" w:rsidRDefault="00000000">
      <w:pPr>
        <w:pStyle w:val="Heading2"/>
      </w:pPr>
      <w:r>
        <w:t>Lab Info</w:t>
      </w:r>
    </w:p>
    <w:p w14:paraId="22CF261B" w14:textId="77777777" w:rsidR="00557DDD" w:rsidRDefault="00000000">
      <w:r>
        <w:br/>
        <w:t>Title: Get Started with Vertex AI Studio</w:t>
      </w:r>
      <w:r>
        <w:br/>
        <w:t>Learning Path: Advanced: Generative AI for Developers</w:t>
      </w:r>
      <w:r>
        <w:br/>
        <w:t>Platform: Google Cloud Skills Boost</w:t>
      </w:r>
      <w:r>
        <w:br/>
        <w:t>Duration: ~1 hour</w:t>
      </w:r>
      <w:r>
        <w:br/>
      </w:r>
    </w:p>
    <w:p w14:paraId="7FF59419" w14:textId="77777777" w:rsidR="00557DDD" w:rsidRDefault="00000000">
      <w:pPr>
        <w:pStyle w:val="Heading2"/>
      </w:pPr>
      <w:r>
        <w:t>Lab Objectives</w:t>
      </w:r>
    </w:p>
    <w:p w14:paraId="0B3F8F6D" w14:textId="77777777" w:rsidR="00557DDD" w:rsidRDefault="00000000">
      <w:r>
        <w:br/>
        <w:t>- Learn how to transform an idea into a working generative AI application using Vertex AI Studio.</w:t>
      </w:r>
      <w:r>
        <w:br/>
        <w:t>- Practice prompt engineering to improve model outputs.</w:t>
      </w:r>
      <w:r>
        <w:br/>
        <w:t>- Use Gemini models to process both text and image inputs.</w:t>
      </w:r>
      <w:r>
        <w:br/>
        <w:t>- Adjust model parameters like temperature to refine responses.</w:t>
      </w:r>
      <w:r>
        <w:br/>
        <w:t>- Explore media generation tools to create images, audio, and video from prompts.</w:t>
      </w:r>
      <w:r>
        <w:br/>
      </w:r>
    </w:p>
    <w:p w14:paraId="206E0451" w14:textId="77777777" w:rsidR="00557DDD" w:rsidRDefault="00000000">
      <w:pPr>
        <w:pStyle w:val="Heading2"/>
      </w:pPr>
      <w:r>
        <w:t>Lab Content (Detailed)</w:t>
      </w:r>
    </w:p>
    <w:p w14:paraId="37A86859" w14:textId="77777777" w:rsidR="00557DDD" w:rsidRDefault="00000000">
      <w:pPr>
        <w:pStyle w:val="Heading3"/>
      </w:pPr>
      <w:r>
        <w:t>Task 1 – Create applications from prompts</w:t>
      </w:r>
    </w:p>
    <w:p w14:paraId="7C89DFEE" w14:textId="04A3FEC3" w:rsidR="0099446E" w:rsidRDefault="00000000">
      <w:pPr>
        <w:rPr>
          <w:rtl/>
        </w:rPr>
      </w:pPr>
      <w:r>
        <w:br/>
      </w:r>
      <w:r w:rsidR="0099446E">
        <w:t>We</w:t>
      </w:r>
      <w:r>
        <w:t xml:space="preserve"> began by transforming a basic idea into a functional application using Vertex AI Studio.</w:t>
      </w:r>
      <w:r>
        <w:br/>
        <w:t>The goal was to assist an insurance analyst by summarizing client information through a prompt.</w:t>
      </w:r>
      <w:r>
        <w:br/>
      </w:r>
      <w:r w:rsidR="0099446E">
        <w:t xml:space="preserve">We </w:t>
      </w:r>
      <w:r>
        <w:t>built and deployed a working prototype—all without writing code.</w:t>
      </w:r>
    </w:p>
    <w:p w14:paraId="52B7FEC4" w14:textId="380AFCDC" w:rsidR="00557DDD" w:rsidRDefault="0099446E">
      <w:r>
        <w:rPr>
          <w:noProof/>
        </w:rPr>
        <w:drawing>
          <wp:inline distT="0" distB="0" distL="0" distR="0" wp14:anchorId="250AA710" wp14:editId="38232260">
            <wp:extent cx="2259784" cy="1191879"/>
            <wp:effectExtent l="0" t="0" r="7620" b="8890"/>
            <wp:docPr id="118505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58810" name="Picture 11850588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0845" cy="12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8F150E" wp14:editId="630FD291">
            <wp:extent cx="2255554" cy="1184166"/>
            <wp:effectExtent l="0" t="0" r="0" b="0"/>
            <wp:docPr id="837799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99374" name="Picture 8377993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4584" cy="11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35632" wp14:editId="6A24882B">
            <wp:extent cx="2210218" cy="1015574"/>
            <wp:effectExtent l="0" t="0" r="0" b="0"/>
            <wp:docPr id="1960999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99608" name="Picture 196099960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580" cy="10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77B57646" w14:textId="77777777" w:rsidR="00557DDD" w:rsidRDefault="00000000">
      <w:pPr>
        <w:pStyle w:val="Heading3"/>
      </w:pPr>
      <w:r>
        <w:lastRenderedPageBreak/>
        <w:t>Task 2 – Design effective prompts</w:t>
      </w:r>
    </w:p>
    <w:p w14:paraId="078749CE" w14:textId="53085731" w:rsidR="00557DDD" w:rsidRDefault="00000000">
      <w:r>
        <w:br/>
      </w:r>
      <w:r w:rsidR="0099446E">
        <w:t xml:space="preserve">We </w:t>
      </w:r>
      <w:r>
        <w:t>refined the initial prompt for better accuracy and control.</w:t>
      </w:r>
      <w:r>
        <w:br/>
      </w:r>
      <w:r w:rsidR="0099446E">
        <w:t xml:space="preserve">We </w:t>
      </w:r>
      <w:r>
        <w:t>explored zero-shot prompting (no examples) and few-shot prompting (with examples)</w:t>
      </w:r>
      <w:r>
        <w:br/>
        <w:t>to improve information extraction and summarization quality.</w:t>
      </w:r>
      <w:r>
        <w:br/>
      </w:r>
      <w:r w:rsidR="0099446E">
        <w:rPr>
          <w:noProof/>
        </w:rPr>
        <w:drawing>
          <wp:inline distT="0" distB="0" distL="0" distR="0" wp14:anchorId="0205DA0E" wp14:editId="2BF08FA5">
            <wp:extent cx="2168226" cy="888119"/>
            <wp:effectExtent l="0" t="0" r="3810" b="7620"/>
            <wp:docPr id="10363700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0063" name="Picture 10363700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7881" cy="90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0660" w14:textId="77777777" w:rsidR="00557DDD" w:rsidRDefault="00000000">
      <w:pPr>
        <w:pStyle w:val="Heading3"/>
      </w:pPr>
      <w:r>
        <w:t>Task 3 – Engineer and manage prompts</w:t>
      </w:r>
    </w:p>
    <w:p w14:paraId="302C86F7" w14:textId="53B7F39D" w:rsidR="00557DDD" w:rsidRDefault="00000000">
      <w:r>
        <w:br/>
      </w:r>
      <w:r w:rsidR="0099446E">
        <w:t>We</w:t>
      </w:r>
      <w:r>
        <w:t xml:space="preserve"> tested different model parameters such as temperature to control output creativity and precision.</w:t>
      </w:r>
      <w:r>
        <w:br/>
      </w:r>
      <w:r w:rsidR="0099446E">
        <w:t>We</w:t>
      </w:r>
      <w:r>
        <w:t xml:space="preserve"> also used the Compare feature in Vertex AI Studio to analyze differences between prompt versions.</w:t>
      </w:r>
      <w:r>
        <w:br/>
      </w:r>
      <w:r w:rsidR="0099446E">
        <w:rPr>
          <w:noProof/>
        </w:rPr>
        <w:drawing>
          <wp:inline distT="0" distB="0" distL="0" distR="0" wp14:anchorId="5309C0F9" wp14:editId="78CD025B">
            <wp:extent cx="914561" cy="951398"/>
            <wp:effectExtent l="0" t="0" r="0" b="1270"/>
            <wp:docPr id="11963984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98475" name="Picture 119639847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798" cy="9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6F66" w14:textId="77777777" w:rsidR="00557DDD" w:rsidRDefault="00000000">
      <w:pPr>
        <w:pStyle w:val="Heading3"/>
      </w:pPr>
      <w:r>
        <w:t>Task 4 – Use multimodal prompts with Gemini</w:t>
      </w:r>
    </w:p>
    <w:p w14:paraId="0AB86257" w14:textId="77777777" w:rsidR="00557DDD" w:rsidRDefault="00000000">
      <w:r>
        <w:br/>
        <w:t>You worked with Gemini to analyze both text and image inputs.</w:t>
      </w:r>
      <w:r>
        <w:br/>
        <w:t>You created prompts to extract data or generate descriptions from images.</w:t>
      </w:r>
      <w:r>
        <w:br/>
        <w:t>This task showcased the power of multimodal generative AI.</w:t>
      </w:r>
      <w:r>
        <w:br/>
      </w:r>
    </w:p>
    <w:p w14:paraId="5EA1659E" w14:textId="77777777" w:rsidR="00557DDD" w:rsidRDefault="00000000">
      <w:pPr>
        <w:pStyle w:val="Heading3"/>
      </w:pPr>
      <w:r>
        <w:t>Task 5 – Explore Vertex AI Media Studio</w:t>
      </w:r>
    </w:p>
    <w:p w14:paraId="70C43935" w14:textId="50162657" w:rsidR="00557DDD" w:rsidRDefault="00000000">
      <w:r>
        <w:br/>
        <w:t>You explored the media generation features of Vertex AI Studio.</w:t>
      </w:r>
      <w:r>
        <w:br/>
        <w:t>You generated various content types—images, videos, and voice—from text prompts.</w:t>
      </w:r>
      <w:r>
        <w:br/>
        <w:t>All media was created without coding, purely through prompt instructions.</w:t>
      </w:r>
      <w:r>
        <w:br/>
      </w:r>
      <w:r w:rsidR="0099446E">
        <w:rPr>
          <w:noProof/>
        </w:rPr>
        <w:drawing>
          <wp:inline distT="0" distB="0" distL="0" distR="0" wp14:anchorId="7CC9C66C" wp14:editId="67B7BE8F">
            <wp:extent cx="1267165" cy="1088823"/>
            <wp:effectExtent l="0" t="0" r="0" b="0"/>
            <wp:docPr id="1325514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14510" name="Picture 13255145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5198" cy="10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AC27" w14:textId="77777777" w:rsidR="00557DDD" w:rsidRDefault="00000000">
      <w:pPr>
        <w:pStyle w:val="Heading2"/>
      </w:pPr>
      <w:r>
        <w:lastRenderedPageBreak/>
        <w:t>What I Learned</w:t>
      </w:r>
    </w:p>
    <w:p w14:paraId="7D801E6B" w14:textId="77777777" w:rsidR="00557DDD" w:rsidRDefault="00000000">
      <w:r>
        <w:br/>
        <w:t>- I learned how to build a functional AI application from a simple prompt idea using Vertex AI Studio.</w:t>
      </w:r>
      <w:r>
        <w:br/>
        <w:t>- I developed prompt engineering skills, including zero-shot and few-shot prompting techniques.</w:t>
      </w:r>
      <w:r>
        <w:br/>
        <w:t>- I explored how adjusting configuration settings like temperature affects model responses.</w:t>
      </w:r>
      <w:r>
        <w:br/>
        <w:t>- I gained hands-on experience with Gemini’s multimodal capabilities, combining text and image inputs.</w:t>
      </w:r>
      <w:r>
        <w:br/>
        <w:t>- I discovered how to generate media content—images, video, and voice—directly from prompts without coding.</w:t>
      </w:r>
      <w:r>
        <w:br/>
        <w:t>- Overall, the lab gave me practical insight into designing, managing, and deploying generative AI solutions in the cloud.</w:t>
      </w:r>
      <w:r>
        <w:br/>
      </w:r>
    </w:p>
    <w:sectPr w:rsidR="00557DD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51455824">
    <w:abstractNumId w:val="8"/>
  </w:num>
  <w:num w:numId="2" w16cid:durableId="523712215">
    <w:abstractNumId w:val="6"/>
  </w:num>
  <w:num w:numId="3" w16cid:durableId="1379670731">
    <w:abstractNumId w:val="5"/>
  </w:num>
  <w:num w:numId="4" w16cid:durableId="797646075">
    <w:abstractNumId w:val="4"/>
  </w:num>
  <w:num w:numId="5" w16cid:durableId="1783836269">
    <w:abstractNumId w:val="7"/>
  </w:num>
  <w:num w:numId="6" w16cid:durableId="1629699185">
    <w:abstractNumId w:val="3"/>
  </w:num>
  <w:num w:numId="7" w16cid:durableId="1986858789">
    <w:abstractNumId w:val="2"/>
  </w:num>
  <w:num w:numId="8" w16cid:durableId="1268930493">
    <w:abstractNumId w:val="1"/>
  </w:num>
  <w:num w:numId="9" w16cid:durableId="189893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57DDD"/>
    <w:rsid w:val="0099446E"/>
    <w:rsid w:val="00AA1D8D"/>
    <w:rsid w:val="00B07BEC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9A835D"/>
  <w14:defaultImageDpi w14:val="300"/>
  <w15:docId w15:val="{0EE36434-2C56-47AA-8712-B3BA122E0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379</Words>
  <Characters>2164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جوري أحمد محمد شريف</cp:lastModifiedBy>
  <cp:revision>2</cp:revision>
  <dcterms:created xsi:type="dcterms:W3CDTF">2013-12-23T23:15:00Z</dcterms:created>
  <dcterms:modified xsi:type="dcterms:W3CDTF">2025-07-06T09:17:00Z</dcterms:modified>
  <cp:category/>
</cp:coreProperties>
</file>